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Analyst / Junior Data Scientist — Python, SQL, Tableau, predictive modeling</w:t>
      </w:r>
    </w:p>
    <w:p>
      <w:r>
        <w:t>Data candidate proficient in Python + SQL, data wrangling, visualization (Tableau/Streamlit) and basic model building — ready to contribute in analytics and data-driven decision workflows.</w:t>
      </w:r>
    </w:p>
    <w:p>
      <w:pPr>
        <w:pStyle w:val="Heading1"/>
      </w:pPr>
      <w:r>
        <w:t>Skills</w:t>
      </w:r>
    </w:p>
    <w:p>
      <w:r>
        <w:t>Python, SQL, pandas, NumPy, scikit-learn, Tableau, Streamlit, Matplotlib, Seaborn, MySQL, MongoDB, Data Cleaning, ETL</w:t>
      </w:r>
    </w:p>
    <w:p>
      <w:pPr>
        <w:pStyle w:val="Heading1"/>
      </w:pPr>
      <w:r>
        <w:t>Experience</w:t>
      </w:r>
    </w:p>
    <w:p>
      <w:r>
        <w:t>• Performed end-to-end data analysis and predictive modeling (house price regression, gold price prediction, loan classification) using pandas, scikit-learn and visualization tools.</w:t>
      </w:r>
    </w:p>
    <w:p>
      <w:r>
        <w:t>• Built interactive dashboards and prototypes using Streamlit/Tableau to surface model insights and evaluation metrics to stakeholders.</w:t>
      </w:r>
    </w:p>
    <w:p>
      <w:r>
        <w:t>• Wrote SQL queries and MySQL scripts for dataset extraction, sampling and joining across normalized tables.</w:t>
      </w:r>
    </w:p>
    <w:p>
      <w:r>
        <w:t>• Implemented basic ETL scripts and preprocessing pipelines to handle missing data, categorical encodings and normalization for ML tasks.</w:t>
      </w:r>
    </w:p>
    <w:p>
      <w:pPr>
        <w:pStyle w:val="Heading1"/>
      </w:pPr>
      <w:r>
        <w:t>Education</w:t>
      </w:r>
    </w:p>
    <w:p>
      <w:r>
        <w:t>B.Tech in Computer Science &amp; Engineering (AI &amp; ML), Malla Reddy College of Engineering and Technology, Expected 2026</w:t>
      </w:r>
    </w:p>
    <w:p>
      <w:pPr>
        <w:pStyle w:val="Heading1"/>
      </w:pPr>
      <w:r>
        <w:t>Certifications</w:t>
      </w:r>
    </w:p>
    <w:p>
      <w:r>
        <w:t>Oracle Certified Data Science Professional, IBM Data Fundamentals, AWS Academy ML Foundations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